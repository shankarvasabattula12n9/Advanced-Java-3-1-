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JDBC with MySQL on Windows (Beginner Guide)</w:t>
      </w:r>
    </w:p>
    <w:p>
      <w:r>
        <w:rPr>
          <w:b/>
        </w:rPr>
        <w:t>Step 1: Install JDK</w:t>
        <w:br/>
      </w:r>
      <w:r>
        <w:t>Download and install JDK 21 or 17.</w:t>
        <w:br/>
        <w:t>Verify in CMD:</w:t>
        <w:br/>
        <w:t>java -version</w:t>
        <w:br/>
        <w:t>javac -version</w:t>
        <w:br/>
        <w:br/>
      </w:r>
    </w:p>
    <w:p>
      <w:pPr>
        <w:pStyle w:val="Heading2"/>
      </w:pPr>
      <w:r>
        <w:t>Step 2: Install MySQL</w:t>
      </w:r>
    </w:p>
    <w:p>
      <w:r>
        <w:t>Install MySQL Community Server and remember the root password.</w:t>
      </w:r>
    </w:p>
    <w:p>
      <w:pPr>
        <w:pStyle w:val="Heading2"/>
      </w:pPr>
      <w:r>
        <w:t>Step 3: Verify MySQL</w:t>
      </w:r>
    </w:p>
    <w:p>
      <w:r>
        <w:t>CMD: mysql --version</w:t>
      </w:r>
    </w:p>
    <w:p>
      <w:pPr>
        <w:pStyle w:val="Heading2"/>
      </w:pPr>
      <w:r>
        <w:t>Step 4: Login</w:t>
      </w:r>
    </w:p>
    <w:p>
      <w:r>
        <w:t>CMD: mysql -u root -p</w:t>
      </w:r>
    </w:p>
    <w:p>
      <w:pPr>
        <w:pStyle w:val="Heading2"/>
      </w:pPr>
      <w:r>
        <w:t>Step 5: Create Database</w:t>
      </w:r>
    </w:p>
    <w:p>
      <w:r>
        <w:t>CREATE DATABASE testdb;</w:t>
        <w:br/>
        <w:t>USE testdb;</w:t>
      </w:r>
    </w:p>
    <w:p>
      <w:pPr>
        <w:pStyle w:val="Heading2"/>
      </w:pPr>
      <w:r>
        <w:t>Step 6: Create User</w:t>
      </w:r>
    </w:p>
    <w:p>
      <w:r>
        <w:t>CREATE USER 'testuser'@'localhost' IDENTIFIED BY 'testpass';</w:t>
        <w:br/>
        <w:t>GRANT ALL PRIVILEGES ON testdb.* TO 'testuser'@'localhost';</w:t>
        <w:br/>
        <w:t>FLUSH PRIVILEGES;</w:t>
        <w:br/>
        <w:t>EXIT;</w:t>
      </w:r>
    </w:p>
    <w:p>
      <w:pPr>
        <w:pStyle w:val="Heading2"/>
      </w:pPr>
      <w:r>
        <w:t>Step 7: Download JDBC Driver</w:t>
      </w:r>
    </w:p>
    <w:p>
      <w:r>
        <w:t>Download mysql-connector-j-8.0.33.jar and place it with StudentJDBCApp.java.</w:t>
      </w:r>
    </w:p>
    <w:p>
      <w:pPr>
        <w:pStyle w:val="Heading2"/>
      </w:pPr>
      <w:r>
        <w:t>Step 8: Folder Structure</w:t>
      </w:r>
    </w:p>
    <w:p>
      <w:r>
        <w:t>C:\JDBC\src\</w:t>
        <w:br/>
        <w:t xml:space="preserve">  StudentJDBCApp.java</w:t>
        <w:br/>
        <w:t xml:space="preserve">  mysql-connector-j-8.0.33.jar</w:t>
      </w:r>
    </w:p>
    <w:p>
      <w:pPr>
        <w:pStyle w:val="Heading2"/>
      </w:pPr>
      <w:r>
        <w:t>Step 9: Open CMD</w:t>
      </w:r>
    </w:p>
    <w:p>
      <w:r>
        <w:t>cd C:\JDBC\src</w:t>
        <w:br/>
        <w:br/>
        <w:t>dir</w:t>
      </w:r>
    </w:p>
    <w:p>
      <w:pPr>
        <w:pStyle w:val="Heading2"/>
      </w:pPr>
      <w:r>
        <w:t>Step 10: Compile</w:t>
      </w:r>
    </w:p>
    <w:p>
      <w:r>
        <w:t>javac -cp ".;mysql-connector-j-8.0.33.jar" StudentJDBCApp.java</w:t>
      </w:r>
    </w:p>
    <w:p>
      <w:pPr>
        <w:pStyle w:val="Heading2"/>
      </w:pPr>
      <w:r>
        <w:t>Step 11: Run</w:t>
      </w:r>
    </w:p>
    <w:p>
      <w:r>
        <w:t>java -cp ".;mysql-connector-j-8.0.33.jar" StudentJDBCApp</w:t>
      </w:r>
    </w:p>
    <w:p>
      <w:pPr>
        <w:pStyle w:val="Heading2"/>
      </w:pPr>
      <w:r>
        <w:t>Step 12: Troubleshooting</w:t>
      </w:r>
    </w:p>
    <w:p>
      <w:r>
        <w:t>'java' not recognized: install JDK/add PATH.</w:t>
        <w:br/>
        <w:t>Unknown database: create testdb.</w:t>
        <w:br/>
        <w:t>Access denied: check username/password.</w:t>
        <w:br/>
        <w:t>No suitable driver: check JAR/classpath.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