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JDBC on Linux from Scratch - Beginner Guide</w:t>
      </w:r>
    </w:p>
    <w:p>
      <w:r>
        <w:rPr>
          <w:b/>
        </w:rPr>
        <w:t>Topics:</w:t>
        <w:br/>
      </w:r>
    </w:p>
    <w:p>
      <w:pPr>
        <w:pStyle w:val="ListBullet"/>
      </w:pPr>
      <w:r>
        <w:t>Install Java</w:t>
      </w:r>
    </w:p>
    <w:p>
      <w:pPr>
        <w:pStyle w:val="ListBullet"/>
      </w:pPr>
      <w:r>
        <w:t>Install MySQL</w:t>
      </w:r>
    </w:p>
    <w:p>
      <w:pPr>
        <w:pStyle w:val="ListBullet"/>
      </w:pPr>
      <w:r>
        <w:t>Create Database</w:t>
      </w:r>
    </w:p>
    <w:p>
      <w:pPr>
        <w:pStyle w:val="ListBullet"/>
      </w:pPr>
      <w:r>
        <w:t>Create User</w:t>
      </w:r>
    </w:p>
    <w:p>
      <w:pPr>
        <w:pStyle w:val="ListBullet"/>
      </w:pPr>
      <w:r>
        <w:t>Download JDBC Driver</w:t>
      </w:r>
    </w:p>
    <w:p>
      <w:pPr>
        <w:pStyle w:val="ListBullet"/>
      </w:pPr>
      <w:r>
        <w:t>Project Structure</w:t>
      </w:r>
    </w:p>
    <w:p>
      <w:pPr>
        <w:pStyle w:val="ListBullet"/>
      </w:pPr>
      <w:r>
        <w:t>Sample JDBC CRUD Program</w:t>
      </w:r>
    </w:p>
    <w:p>
      <w:pPr>
        <w:pStyle w:val="ListBullet"/>
      </w:pPr>
      <w:r>
        <w:t>Compile and Run</w:t>
      </w:r>
    </w:p>
    <w:p>
      <w:pPr>
        <w:pStyle w:val="ListBullet"/>
      </w:pPr>
      <w:r>
        <w:t>Verify Output</w:t>
      </w:r>
    </w:p>
    <w:p>
      <w:pPr>
        <w:pStyle w:val="ListBullet"/>
      </w:pPr>
      <w:r>
        <w:t>JDBC Architecture</w:t>
      </w:r>
    </w:p>
    <w:p>
      <w:pPr>
        <w:pStyle w:val="ListBullet"/>
      </w:pPr>
      <w:r>
        <w:t>Learning Plan</w:t>
      </w:r>
    </w:p>
    <w:p>
      <w:pPr>
        <w:pStyle w:val="Heading2"/>
      </w:pPr>
      <w:r>
        <w:t>Compile</w:t>
      </w:r>
    </w:p>
    <w:p>
      <w:r>
        <w:t>javac -cp ../lib/mysql-connector-j.jar EmployeeCRUD.java</w:t>
      </w:r>
    </w:p>
    <w:p>
      <w:pPr>
        <w:pStyle w:val="Heading2"/>
      </w:pPr>
      <w:r>
        <w:t>Run</w:t>
      </w:r>
    </w:p>
    <w:p>
      <w:r>
        <w:t>java -cp .:../lib/mysql-connector-j.jar EmployeeCRUD</w:t>
      </w:r>
    </w:p>
    <w:p>
      <w:pPr>
        <w:pStyle w:val="Heading2"/>
      </w:pPr>
      <w:r>
        <w:t>JDBC Architecture</w:t>
      </w:r>
    </w:p>
    <w:p>
      <w:r>
        <w:t>Java Program -&gt; JDBC API -&gt; JDBC Driver -&gt; MySQL Database</w:t>
      </w:r>
    </w:p>
    <w:p>
      <w:pPr>
        <w:pStyle w:val="Heading2"/>
      </w:pPr>
      <w:r>
        <w:t>Learning Plan</w:t>
      </w:r>
    </w:p>
    <w:p>
      <w:pPr>
        <w:pStyle w:val="ListNumber"/>
      </w:pPr>
      <w:r>
        <w:t>Day 1: Java basics</w:t>
      </w:r>
    </w:p>
    <w:p>
      <w:pPr>
        <w:pStyle w:val="ListNumber"/>
      </w:pPr>
      <w:r>
        <w:t>Day 2: SQL</w:t>
      </w:r>
    </w:p>
    <w:p>
      <w:pPr>
        <w:pStyle w:val="ListNumber"/>
      </w:pPr>
      <w:r>
        <w:t>Day 3: MySQL</w:t>
      </w:r>
    </w:p>
    <w:p>
      <w:pPr>
        <w:pStyle w:val="ListNumber"/>
      </w:pPr>
      <w:r>
        <w:t>Day 4: JDBC connectivity</w:t>
      </w:r>
    </w:p>
    <w:p>
      <w:pPr>
        <w:pStyle w:val="ListNumber"/>
      </w:pPr>
      <w:r>
        <w:t>Day 5: CRUD</w:t>
      </w:r>
    </w:p>
    <w:p>
      <w:pPr>
        <w:pStyle w:val="ListNumber"/>
      </w:pPr>
      <w:r>
        <w:t>Day 6: PreparedStatement</w:t>
      </w:r>
    </w:p>
    <w:p>
      <w:pPr>
        <w:pStyle w:val="ListNumber"/>
      </w:pPr>
      <w:r>
        <w:t>Day 7: ResultSet</w:t>
      </w:r>
    </w:p>
    <w:p>
      <w:pPr>
        <w:pStyle w:val="ListNumber"/>
      </w:pPr>
      <w:r>
        <w:t>Day 8: Transactions</w:t>
      </w:r>
    </w:p>
    <w:p>
      <w:pPr>
        <w:pStyle w:val="ListNumber"/>
      </w:pPr>
      <w:r>
        <w:t>Day 9: Mini Project</w:t>
      </w:r>
    </w:p>
    <w:p>
      <w:pPr>
        <w:pStyle w:val="ListNumber"/>
      </w:pPr>
      <w:r>
        <w:t>Day 10: Servlets/JSP/Spring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